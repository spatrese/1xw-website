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30021" w14:textId="77777777" w:rsidR="00123102" w:rsidRDefault="0005164D">
      <w:pPr>
        <w:pStyle w:val="Heading1"/>
      </w:pPr>
      <w:r>
        <w:t>1XW Membership &amp; Payment Integration – Work Plan</w:t>
      </w:r>
    </w:p>
    <w:p w14:paraId="5C58D83A" w14:textId="77777777" w:rsidR="00123102" w:rsidRDefault="0005164D">
      <w:pPr>
        <w:pStyle w:val="Heading2"/>
      </w:pPr>
      <w:r>
        <w:t>Overview</w:t>
      </w:r>
    </w:p>
    <w:p w14:paraId="576C1052" w14:textId="77777777" w:rsidR="00123102" w:rsidRDefault="0005164D">
      <w:r>
        <w:t>Goal: implement a simple but robust system that connects Stripe subscriptions with access to the members-only research area of the 1XW website.</w:t>
      </w:r>
    </w:p>
    <w:p w14:paraId="67BAFF2A" w14:textId="77777777" w:rsidR="00123102" w:rsidRDefault="0005164D">
      <w:pPr>
        <w:pStyle w:val="Heading2"/>
      </w:pPr>
      <w:r>
        <w:t>Phase 1 – Public Subscription Flow</w:t>
      </w:r>
    </w:p>
    <w:p w14:paraId="0BDBE53F" w14:textId="77777777" w:rsidR="00123102" w:rsidRDefault="0005164D">
      <w:r>
        <w:t xml:space="preserve">Modify </w:t>
      </w:r>
      <w:r>
        <w:t>index.html to include a clear subscription call-to-action.</w:t>
      </w:r>
    </w:p>
    <w:p w14:paraId="0DF66673" w14:textId="77777777" w:rsidR="00123102" w:rsidRDefault="0005164D">
      <w:r>
        <w:t>- Display monthly price</w:t>
      </w:r>
    </w:p>
    <w:p w14:paraId="40C504F9" w14:textId="77777777" w:rsidR="00123102" w:rsidRDefault="0005164D">
      <w:r>
        <w:t>- Short description of benefits</w:t>
      </w:r>
    </w:p>
    <w:p w14:paraId="615C8AF6" w14:textId="77777777" w:rsidR="00123102" w:rsidRDefault="0005164D">
      <w:r>
        <w:t>- 'Subscribe' button linking to the Stripe checkout</w:t>
      </w:r>
    </w:p>
    <w:p w14:paraId="364BFCA6" w14:textId="77777777" w:rsidR="00123102" w:rsidRDefault="0005164D">
      <w:r>
        <w:t>- After payment Stripe redirects users to login.html</w:t>
      </w:r>
    </w:p>
    <w:p w14:paraId="1C283AC2" w14:textId="77777777" w:rsidR="00123102" w:rsidRDefault="0005164D">
      <w:pPr>
        <w:pStyle w:val="Heading2"/>
      </w:pPr>
      <w:r>
        <w:t>Phase 2 – Authentication System</w:t>
      </w:r>
    </w:p>
    <w:p w14:paraId="4E62DEC5" w14:textId="77777777" w:rsidR="00123102" w:rsidRDefault="0005164D">
      <w:r>
        <w:t>Replace the current login.html mechanism.</w:t>
      </w:r>
    </w:p>
    <w:p w14:paraId="4209118B" w14:textId="77777777" w:rsidR="00123102" w:rsidRDefault="0005164D">
      <w:r>
        <w:t>- Remove hardcoded password and localStorage access</w:t>
      </w:r>
    </w:p>
    <w:p w14:paraId="70F2E380" w14:textId="77777777" w:rsidR="00123102" w:rsidRDefault="0005164D">
      <w:r>
        <w:t>- Implement email-based login (magic link or code)</w:t>
      </w:r>
    </w:p>
    <w:p w14:paraId="310E95D2" w14:textId="77777777" w:rsidR="00123102" w:rsidRDefault="0005164D">
      <w:r>
        <w:t>- Users must authenticate before accessing members pages</w:t>
      </w:r>
    </w:p>
    <w:p w14:paraId="1796578F" w14:textId="77777777" w:rsidR="00123102" w:rsidRDefault="0005164D">
      <w:pPr>
        <w:pStyle w:val="Heading2"/>
      </w:pPr>
      <w:r>
        <w:t>Phase 3 – Membership Database</w:t>
      </w:r>
    </w:p>
    <w:p w14:paraId="7DA9BA40" w14:textId="77777777" w:rsidR="00123102" w:rsidRDefault="0005164D">
      <w:r>
        <w:t>Create a simple user database using Supabase.</w:t>
      </w:r>
    </w:p>
    <w:p w14:paraId="735B1704" w14:textId="77777777" w:rsidR="00123102" w:rsidRDefault="0005164D">
      <w:r>
        <w:t>Minimum fields:</w:t>
      </w:r>
    </w:p>
    <w:p w14:paraId="088EF8B5" w14:textId="77777777" w:rsidR="00123102" w:rsidRDefault="0005164D">
      <w:r>
        <w:t>- email</w:t>
      </w:r>
    </w:p>
    <w:p w14:paraId="6FE7DBCB" w14:textId="77777777" w:rsidR="00123102" w:rsidRDefault="0005164D">
      <w:r>
        <w:t>- stripe_customer_id</w:t>
      </w:r>
    </w:p>
    <w:p w14:paraId="2CE7E2C0" w14:textId="77777777" w:rsidR="00123102" w:rsidRDefault="0005164D">
      <w:r>
        <w:t>- stripe_subscription_id</w:t>
      </w:r>
    </w:p>
    <w:p w14:paraId="56F297B8" w14:textId="77777777" w:rsidR="00123102" w:rsidRDefault="0005164D">
      <w:r>
        <w:t>- subscription_status</w:t>
      </w:r>
    </w:p>
    <w:p w14:paraId="33B361FC" w14:textId="77777777" w:rsidR="00123102" w:rsidRDefault="0005164D">
      <w:r>
        <w:t>- created_at</w:t>
      </w:r>
    </w:p>
    <w:p w14:paraId="03C2C8DB" w14:textId="77777777" w:rsidR="00123102" w:rsidRDefault="0005164D">
      <w:r>
        <w:t>- updated_at</w:t>
      </w:r>
    </w:p>
    <w:p w14:paraId="62A037E6" w14:textId="77777777" w:rsidR="00123102" w:rsidRDefault="0005164D">
      <w:pPr>
        <w:pStyle w:val="Heading2"/>
      </w:pPr>
      <w:r>
        <w:t>Phase 4 – Stripe Integration</w:t>
      </w:r>
    </w:p>
    <w:p w14:paraId="378D5131" w14:textId="77777777" w:rsidR="00123102" w:rsidRDefault="0005164D">
      <w:r>
        <w:t>Connect Stripe to the database using webhooks.</w:t>
      </w:r>
    </w:p>
    <w:p w14:paraId="43708816" w14:textId="77777777" w:rsidR="00123102" w:rsidRDefault="0005164D">
      <w:r>
        <w:t>Events to handle:</w:t>
      </w:r>
    </w:p>
    <w:p w14:paraId="4F21922D" w14:textId="77777777" w:rsidR="00123102" w:rsidRDefault="0005164D">
      <w:r>
        <w:lastRenderedPageBreak/>
        <w:t>- checkout.session.completed</w:t>
      </w:r>
    </w:p>
    <w:p w14:paraId="55F1AE8D" w14:textId="77777777" w:rsidR="00123102" w:rsidRDefault="0005164D">
      <w:r>
        <w:t>- invoice.paid</w:t>
      </w:r>
    </w:p>
    <w:p w14:paraId="33C227C6" w14:textId="77777777" w:rsidR="00123102" w:rsidRDefault="0005164D">
      <w:r>
        <w:t>- customer.subscription.deleted</w:t>
      </w:r>
    </w:p>
    <w:p w14:paraId="3A7C9485" w14:textId="77777777" w:rsidR="00123102" w:rsidRDefault="0005164D">
      <w:r>
        <w:t>- invoice.payment_failed</w:t>
      </w:r>
    </w:p>
    <w:p w14:paraId="585A97FE" w14:textId="77777777" w:rsidR="00123102" w:rsidRDefault="0005164D">
      <w:r>
        <w:t>These events update the subscription_status of users.</w:t>
      </w:r>
    </w:p>
    <w:p w14:paraId="2685D7C5" w14:textId="77777777" w:rsidR="00123102" w:rsidRDefault="0005164D">
      <w:pPr>
        <w:pStyle w:val="Heading2"/>
      </w:pPr>
      <w:r>
        <w:t>Phase 5 – Secure Access to Members Area</w:t>
      </w:r>
    </w:p>
    <w:p w14:paraId="77B37B00" w14:textId="77777777" w:rsidR="00123102" w:rsidRDefault="0005164D">
      <w:r>
        <w:t>Update app.html and model.html so they:</w:t>
      </w:r>
    </w:p>
    <w:p w14:paraId="3B82B86B" w14:textId="77777777" w:rsidR="00123102" w:rsidRDefault="0005164D">
      <w:r>
        <w:t>- Check authentication status</w:t>
      </w:r>
    </w:p>
    <w:p w14:paraId="20E9BFCF" w14:textId="77777777" w:rsidR="00123102" w:rsidRDefault="0005164D">
      <w:r>
        <w:t xml:space="preserve">- Verify </w:t>
      </w:r>
      <w:r>
        <w:t>active subscription</w:t>
      </w:r>
    </w:p>
    <w:p w14:paraId="427020FF" w14:textId="77777777" w:rsidR="00123102" w:rsidRDefault="0005164D">
      <w:r>
        <w:t>- Redirect to login if access is not valid</w:t>
      </w:r>
    </w:p>
    <w:p w14:paraId="62AEA456" w14:textId="77777777" w:rsidR="00123102" w:rsidRDefault="0005164D">
      <w:pPr>
        <w:pStyle w:val="Heading2"/>
      </w:pPr>
      <w:r>
        <w:t>Phase 6 – Protect Premium Data</w:t>
      </w:r>
    </w:p>
    <w:p w14:paraId="60E35EF1" w14:textId="77777777" w:rsidR="00123102" w:rsidRDefault="0005164D">
      <w:r>
        <w:t>Ensure research JSON files are served only to authenticated users.</w:t>
      </w:r>
    </w:p>
    <w:p w14:paraId="0DBE2C61" w14:textId="77777777" w:rsidR="00123102" w:rsidRDefault="0005164D">
      <w:r>
        <w:t>Data access should occur through a controlled endpoint or authenticated request.</w:t>
      </w:r>
    </w:p>
    <w:p w14:paraId="53B93D22" w14:textId="77777777" w:rsidR="00123102" w:rsidRDefault="0005164D">
      <w:pPr>
        <w:pStyle w:val="Heading2"/>
      </w:pPr>
      <w:r>
        <w:t>Phase 7 – End-to-End Testing</w:t>
      </w:r>
    </w:p>
    <w:p w14:paraId="046B2E87" w14:textId="77777777" w:rsidR="00123102" w:rsidRDefault="0005164D">
      <w:r>
        <w:t>Full workflow test:</w:t>
      </w:r>
    </w:p>
    <w:p w14:paraId="1EE4971C" w14:textId="77777777" w:rsidR="00123102" w:rsidRDefault="0005164D">
      <w:r>
        <w:t>1. User clicks Subscribe</w:t>
      </w:r>
    </w:p>
    <w:p w14:paraId="4285CB23" w14:textId="77777777" w:rsidR="00123102" w:rsidRDefault="0005164D">
      <w:r>
        <w:t>2. Completes Stripe payment</w:t>
      </w:r>
    </w:p>
    <w:p w14:paraId="21CEDFE0" w14:textId="77777777" w:rsidR="00123102" w:rsidRDefault="0005164D">
      <w:r>
        <w:t>3. Returns to login</w:t>
      </w:r>
    </w:p>
    <w:p w14:paraId="186F45E8" w14:textId="77777777" w:rsidR="00123102" w:rsidRDefault="0005164D">
      <w:r>
        <w:t>4. Authenticates via email</w:t>
      </w:r>
    </w:p>
    <w:p w14:paraId="7FD98B3A" w14:textId="77777777" w:rsidR="00123102" w:rsidRDefault="0005164D">
      <w:r>
        <w:t>5. Accesses app.html / model.html</w:t>
      </w:r>
    </w:p>
    <w:p w14:paraId="57BF27E1" w14:textId="77777777" w:rsidR="00123102" w:rsidRDefault="0005164D">
      <w:r>
        <w:t>6. Cancels subscription via Stripe portal</w:t>
      </w:r>
    </w:p>
    <w:p w14:paraId="5B69CDA9" w14:textId="77777777" w:rsidR="00123102" w:rsidRDefault="0005164D">
      <w:r>
        <w:t>7. Access removed at end of billing period</w:t>
      </w:r>
    </w:p>
    <w:p w14:paraId="0503ADF5" w14:textId="77777777" w:rsidR="00123102" w:rsidRDefault="0005164D">
      <w:pPr>
        <w:pStyle w:val="Heading2"/>
      </w:pPr>
      <w:r>
        <w:t>Implementation Order</w:t>
      </w:r>
    </w:p>
    <w:p w14:paraId="79353025" w14:textId="77777777" w:rsidR="00123102" w:rsidRDefault="0005164D">
      <w:r>
        <w:t>1. Update index.html (subscription section)</w:t>
      </w:r>
    </w:p>
    <w:p w14:paraId="0884F8BA" w14:textId="77777777" w:rsidR="00123102" w:rsidRDefault="0005164D">
      <w:r>
        <w:t>2. Create Supabase project</w:t>
      </w:r>
    </w:p>
    <w:p w14:paraId="70469FA8" w14:textId="77777777" w:rsidR="00123102" w:rsidRDefault="0005164D">
      <w:r>
        <w:t>3. Rewrite login.html</w:t>
      </w:r>
    </w:p>
    <w:p w14:paraId="6067D0B0" w14:textId="77777777" w:rsidR="00123102" w:rsidRDefault="0005164D">
      <w:r>
        <w:t>4. Implement Stripe webhooks</w:t>
      </w:r>
    </w:p>
    <w:p w14:paraId="09BDD612" w14:textId="77777777" w:rsidR="00123102" w:rsidRDefault="0005164D">
      <w:r>
        <w:lastRenderedPageBreak/>
        <w:t>5. Update app.html and model.html access checks</w:t>
      </w:r>
    </w:p>
    <w:p w14:paraId="52CA13C1" w14:textId="77777777" w:rsidR="00123102" w:rsidRDefault="0005164D">
      <w:r>
        <w:t>6. Secure premium JSON data</w:t>
      </w:r>
    </w:p>
    <w:p w14:paraId="2D64BB31" w14:textId="77777777" w:rsidR="00123102" w:rsidRDefault="0005164D">
      <w:r>
        <w:t>7. Run full system test</w:t>
      </w:r>
    </w:p>
    <w:sectPr w:rsidR="00123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128186">
    <w:abstractNumId w:val="8"/>
  </w:num>
  <w:num w:numId="2" w16cid:durableId="2002461531">
    <w:abstractNumId w:val="6"/>
  </w:num>
  <w:num w:numId="3" w16cid:durableId="97648765">
    <w:abstractNumId w:val="5"/>
  </w:num>
  <w:num w:numId="4" w16cid:durableId="768234798">
    <w:abstractNumId w:val="4"/>
  </w:num>
  <w:num w:numId="5" w16cid:durableId="765658189">
    <w:abstractNumId w:val="7"/>
  </w:num>
  <w:num w:numId="6" w16cid:durableId="622275335">
    <w:abstractNumId w:val="3"/>
  </w:num>
  <w:num w:numId="7" w16cid:durableId="464812659">
    <w:abstractNumId w:val="2"/>
  </w:num>
  <w:num w:numId="8" w16cid:durableId="2062165031">
    <w:abstractNumId w:val="1"/>
  </w:num>
  <w:num w:numId="9" w16cid:durableId="205568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4D"/>
    <w:rsid w:val="0006063C"/>
    <w:rsid w:val="00123102"/>
    <w:rsid w:val="0015074B"/>
    <w:rsid w:val="001826C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2C2E4"/>
  <w14:defaultImageDpi w14:val="300"/>
  <w15:docId w15:val="{295A5627-98DE-4E71-B907-AD1B621C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Patrese</cp:lastModifiedBy>
  <cp:revision>2</cp:revision>
  <dcterms:created xsi:type="dcterms:W3CDTF">2026-03-14T10:12:00Z</dcterms:created>
  <dcterms:modified xsi:type="dcterms:W3CDTF">2026-03-14T10:12:00Z</dcterms:modified>
  <cp:category/>
</cp:coreProperties>
</file>